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571BC464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476533E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5A645B9F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 xml:space="preserve">Student ID: 23-53049-3 </w:t>
            </w:r>
          </w:p>
        </w:tc>
      </w:tr>
      <w:tr w:rsidR="00256A80" w14:paraId="3A5A586B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A242A" w14:textId="77777777" w:rsidR="00256A80" w:rsidRDefault="00256A80">
            <w:pPr>
              <w:jc w:val="center"/>
            </w:pPr>
          </w:p>
        </w:tc>
      </w:tr>
    </w:tbl>
    <w:p w14:paraId="36FECFB2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6872BCCC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4859A595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4C1D5D9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35A359" w14:textId="77777777" w:rsidR="00294E5E" w:rsidRPr="00183A3B" w:rsidRDefault="00294E5E">
            <w:pPr>
              <w:rPr>
                <w:lang w:val="en-GB"/>
              </w:rPr>
            </w:pPr>
            <w:r w:rsidRPr="00183A3B">
              <w:rPr>
                <w:lang w:val="en-GB"/>
              </w:rPr>
              <w:t>MD. MINHAZUL HASSAN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C86C0C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AE5AC40" w14:textId="77777777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23-53049-3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80DED51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955FCA3" w14:textId="0BDE06C3" w:rsidR="00294E5E" w:rsidRDefault="008A5FAE" w:rsidP="00117FF3">
            <w:pPr>
              <w:jc w:val="center"/>
            </w:pPr>
            <w:r>
              <w:t>4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22C9EC9B" w14:textId="77777777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3786C5A9" w14:textId="6DF22500" w:rsidR="00294E5E" w:rsidRDefault="008A5FAE" w:rsidP="00117FF3">
            <w:pPr>
              <w:jc w:val="center"/>
            </w:pPr>
            <w:r>
              <w:t>AA</w:t>
            </w:r>
          </w:p>
        </w:tc>
      </w:tr>
      <w:tr w:rsidR="003D3FFD" w14:paraId="3AEDC010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2322005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8031FF4" w14:textId="77777777" w:rsidR="00900C3D" w:rsidRDefault="000C579D">
            <w:r>
              <w:rPr>
                <w:rFonts w:ascii="Aptos" w:hAnsi="Aptos"/>
                <w:color w:val="17365D"/>
                <w:sz w:val="14"/>
              </w:rPr>
              <w:t>https://github.com/99Minhaz/summer-25-26-E-medicine-shop</w:t>
            </w:r>
          </w:p>
        </w:tc>
      </w:tr>
    </w:tbl>
    <w:p w14:paraId="4DEDF948" w14:textId="15249E2D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1EA8694A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3D812655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56A644A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DDC10A1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3E76B4A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6AFE0F8F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2FA7E26D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777C4399" w14:textId="77777777" w:rsidTr="00DA06B6">
        <w:tc>
          <w:tcPr>
            <w:tcW w:w="1123" w:type="dxa"/>
            <w:shd w:val="clear" w:color="auto" w:fill="DCE6F1"/>
            <w:vAlign w:val="center"/>
          </w:tcPr>
          <w:p w14:paraId="43A427A3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B916CD0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65081DCF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36C7B86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3CB77A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FBB2A4C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28897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B4EE0AC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C0DFBD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F82C996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62640626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753A490D" w14:textId="77777777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8117D52" w14:textId="77777777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2018789" w14:textId="77777777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FB956F3" w14:textId="77777777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449B3B9" w14:textId="77777777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A807509" w14:textId="77777777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D168FEB" w14:textId="77777777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59C064E" w14:textId="77777777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DAAD9AA" w14:textId="77777777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1E6D4E5D" w14:textId="77777777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324CBAC5" w14:textId="1704D491" w:rsidR="00900C3D" w:rsidRDefault="00191D8D">
      <w:pPr>
        <w:spacing w:before="320" w:after="320"/>
        <w:jc w:val="center"/>
      </w:pPr>
      <w:r w:rsidRPr="00E75ED3">
        <w:rPr>
          <w:noProof/>
        </w:rPr>
        <w:drawing>
          <wp:anchor distT="0" distB="0" distL="114300" distR="114300" simplePos="0" relativeHeight="251650048" behindDoc="0" locked="0" layoutInCell="1" allowOverlap="1" wp14:anchorId="19C9545B" wp14:editId="7300507D">
            <wp:simplePos x="0" y="0"/>
            <wp:positionH relativeFrom="column">
              <wp:posOffset>119380</wp:posOffset>
            </wp:positionH>
            <wp:positionV relativeFrom="page">
              <wp:posOffset>3761740</wp:posOffset>
            </wp:positionV>
            <wp:extent cx="6921500" cy="2844165"/>
            <wp:effectExtent l="0" t="0" r="0" b="0"/>
            <wp:wrapSquare wrapText="bothSides"/>
            <wp:docPr id="204314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45333" name=""/>
                    <pic:cNvPicPr/>
                  </pic:nvPicPr>
                  <pic:blipFill rotWithShape="1">
                    <a:blip r:embed="rId11"/>
                    <a:srcRect l="1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0" cy="2844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8F0">
        <w:rPr>
          <w:b/>
          <w:color w:val="183A63"/>
          <w:sz w:val="29"/>
        </w:rPr>
        <w:t>Repository Evidence</w:t>
      </w:r>
    </w:p>
    <w:p w14:paraId="44A5DEAC" w14:textId="6CEB42A3" w:rsidR="00900C3D" w:rsidRDefault="00191D8D">
      <w:pPr>
        <w:jc w:val="center"/>
      </w:pPr>
      <w:r w:rsidRPr="00E75ED3">
        <w:rPr>
          <w:noProof/>
        </w:rPr>
        <w:drawing>
          <wp:anchor distT="0" distB="0" distL="114300" distR="114300" simplePos="0" relativeHeight="251660288" behindDoc="0" locked="0" layoutInCell="1" allowOverlap="1" wp14:anchorId="57EBA655" wp14:editId="299F28EE">
            <wp:simplePos x="0" y="0"/>
            <wp:positionH relativeFrom="column">
              <wp:posOffset>78740</wp:posOffset>
            </wp:positionH>
            <wp:positionV relativeFrom="page">
              <wp:posOffset>6765290</wp:posOffset>
            </wp:positionV>
            <wp:extent cx="7027545" cy="1654810"/>
            <wp:effectExtent l="0" t="0" r="1905" b="2540"/>
            <wp:wrapThrough wrapText="bothSides">
              <wp:wrapPolygon edited="0">
                <wp:start x="0" y="0"/>
                <wp:lineTo x="0" y="21384"/>
                <wp:lineTo x="21547" y="21384"/>
                <wp:lineTo x="21547" y="0"/>
                <wp:lineTo x="0" y="0"/>
              </wp:wrapPolygon>
            </wp:wrapThrough>
            <wp:docPr id="131716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65953" name=""/>
                    <pic:cNvPicPr/>
                  </pic:nvPicPr>
                  <pic:blipFill rotWithShape="1">
                    <a:blip r:embed="rId12"/>
                    <a:srcRect l="23" r="789" b="54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7545" cy="1654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2D76DE" w14:textId="1151926F" w:rsidR="008D0D00" w:rsidRDefault="008D0D00"/>
    <w:p w14:paraId="7DC15647" w14:textId="692A831C" w:rsidR="00E75ED3" w:rsidRPr="00E75ED3" w:rsidRDefault="00E75ED3" w:rsidP="00E75ED3"/>
    <w:p w14:paraId="16295DB3" w14:textId="4A06A4F9" w:rsidR="00E75ED3" w:rsidRPr="00E75ED3" w:rsidRDefault="00191D8D" w:rsidP="00E75ED3">
      <w:r w:rsidRPr="00191D8D">
        <w:drawing>
          <wp:inline distT="0" distB="0" distL="0" distR="0" wp14:anchorId="7BF3BCA5" wp14:editId="55678448">
            <wp:extent cx="7132320" cy="636607"/>
            <wp:effectExtent l="0" t="0" r="0" b="0"/>
            <wp:docPr id="114684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41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80039" cy="64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4139" w14:textId="7B9A6395" w:rsidR="00E75ED3" w:rsidRPr="00E75ED3" w:rsidRDefault="00E75ED3" w:rsidP="00E75ED3"/>
    <w:p w14:paraId="6F95773D" w14:textId="0929E5E7" w:rsidR="00E75ED3" w:rsidRPr="00E75ED3" w:rsidRDefault="00E75ED3" w:rsidP="00E75ED3"/>
    <w:p w14:paraId="761B6DEA" w14:textId="1820A5F4" w:rsidR="00E75ED3" w:rsidRPr="00E75ED3" w:rsidRDefault="00E75ED3" w:rsidP="00E75ED3"/>
    <w:p w14:paraId="6974E992" w14:textId="61DC14D5" w:rsidR="00E75ED3" w:rsidRPr="00E75ED3" w:rsidRDefault="00E75ED3" w:rsidP="00E75ED3"/>
    <w:p w14:paraId="14689332" w14:textId="6A5B5FE3" w:rsidR="00E75ED3" w:rsidRDefault="00E75ED3" w:rsidP="00E75ED3"/>
    <w:p w14:paraId="589FFA88" w14:textId="2E07895E" w:rsidR="00E75ED3" w:rsidRDefault="00E75ED3" w:rsidP="00E75ED3">
      <w:pPr>
        <w:ind w:firstLine="720"/>
      </w:pPr>
    </w:p>
    <w:p w14:paraId="204DEB10" w14:textId="08A5576F" w:rsidR="00E75ED3" w:rsidRDefault="00E75ED3" w:rsidP="00E75ED3">
      <w:pPr>
        <w:ind w:firstLine="720"/>
      </w:pPr>
    </w:p>
    <w:p w14:paraId="6A0431DE" w14:textId="77777777" w:rsidR="00E75ED3" w:rsidRDefault="00E75ED3" w:rsidP="00E75ED3">
      <w:pPr>
        <w:ind w:firstLine="720"/>
      </w:pPr>
    </w:p>
    <w:p w14:paraId="38FF7E3F" w14:textId="53CA7645" w:rsidR="00E75ED3" w:rsidRDefault="00E75ED3" w:rsidP="00E75ED3">
      <w:pPr>
        <w:ind w:firstLine="720"/>
      </w:pPr>
    </w:p>
    <w:p w14:paraId="20F502BD" w14:textId="78660529" w:rsidR="00E75ED3" w:rsidRDefault="00E75ED3" w:rsidP="00E75ED3">
      <w:pPr>
        <w:ind w:firstLine="720"/>
      </w:pPr>
    </w:p>
    <w:p w14:paraId="555EBAB7" w14:textId="06E48BBC" w:rsidR="00E75ED3" w:rsidRDefault="00E75ED3" w:rsidP="00E75ED3">
      <w:pPr>
        <w:ind w:firstLine="720"/>
      </w:pPr>
    </w:p>
    <w:p w14:paraId="322C384E" w14:textId="612913EB" w:rsidR="00E75ED3" w:rsidRDefault="00E75ED3" w:rsidP="00E75ED3">
      <w:pPr>
        <w:ind w:firstLine="720"/>
      </w:pPr>
    </w:p>
    <w:p w14:paraId="66424FC8" w14:textId="6650C1BD" w:rsidR="00E75ED3" w:rsidRDefault="00E75ED3" w:rsidP="00E75ED3">
      <w:pPr>
        <w:ind w:firstLine="720"/>
      </w:pPr>
    </w:p>
    <w:p w14:paraId="06485346" w14:textId="08D153D6" w:rsidR="00E75ED3" w:rsidRDefault="0078152A" w:rsidP="00E75ED3">
      <w:pPr>
        <w:ind w:firstLine="720"/>
      </w:pPr>
      <w:r w:rsidRPr="0078152A">
        <w:drawing>
          <wp:anchor distT="0" distB="0" distL="114300" distR="114300" simplePos="0" relativeHeight="251670528" behindDoc="0" locked="0" layoutInCell="1" allowOverlap="1" wp14:anchorId="1FFA20E5" wp14:editId="5C0E1D99">
            <wp:simplePos x="0" y="0"/>
            <wp:positionH relativeFrom="column">
              <wp:posOffset>327660</wp:posOffset>
            </wp:positionH>
            <wp:positionV relativeFrom="page">
              <wp:posOffset>927100</wp:posOffset>
            </wp:positionV>
            <wp:extent cx="6299200" cy="4191000"/>
            <wp:effectExtent l="0" t="0" r="6350" b="0"/>
            <wp:wrapSquare wrapText="bothSides"/>
            <wp:docPr id="18023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7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013FC" w14:textId="1EC1A1D1" w:rsidR="00E75ED3" w:rsidRDefault="00E75ED3" w:rsidP="00E75ED3">
      <w:pPr>
        <w:ind w:firstLine="720"/>
      </w:pPr>
    </w:p>
    <w:p w14:paraId="2845608E" w14:textId="14DBFF8B" w:rsidR="00E75ED3" w:rsidRDefault="00E75ED3" w:rsidP="00E75ED3">
      <w:pPr>
        <w:ind w:firstLine="720"/>
      </w:pPr>
    </w:p>
    <w:p w14:paraId="05D07235" w14:textId="314E2C77" w:rsidR="00E75ED3" w:rsidRPr="00E75ED3" w:rsidRDefault="00E75ED3" w:rsidP="00E75ED3"/>
    <w:p w14:paraId="03AEBACD" w14:textId="27DF1CFE" w:rsidR="00E75ED3" w:rsidRPr="00E75ED3" w:rsidRDefault="00E75ED3" w:rsidP="00E75ED3"/>
    <w:p w14:paraId="150AA893" w14:textId="7A90A0E0" w:rsidR="00E75ED3" w:rsidRPr="00E75ED3" w:rsidRDefault="00E75ED3" w:rsidP="00E75ED3"/>
    <w:p w14:paraId="59C843AB" w14:textId="74E4D120" w:rsidR="00E75ED3" w:rsidRPr="00E75ED3" w:rsidRDefault="00E75ED3" w:rsidP="00E75ED3"/>
    <w:p w14:paraId="04003198" w14:textId="47352398" w:rsidR="00E75ED3" w:rsidRPr="00E75ED3" w:rsidRDefault="00E75ED3" w:rsidP="00E75ED3"/>
    <w:p w14:paraId="1171D53D" w14:textId="1D87CDD8" w:rsidR="00E75ED3" w:rsidRPr="00E75ED3" w:rsidRDefault="00E75ED3" w:rsidP="00E75ED3"/>
    <w:p w14:paraId="56E1DF6C" w14:textId="316FB24B" w:rsidR="00E75ED3" w:rsidRDefault="00E75ED3" w:rsidP="00E75ED3"/>
    <w:p w14:paraId="46F5755E" w14:textId="77777777" w:rsidR="00A64A97" w:rsidRDefault="00E75ED3" w:rsidP="00E75ED3">
      <w:pPr>
        <w:tabs>
          <w:tab w:val="left" w:pos="1511"/>
        </w:tabs>
      </w:pPr>
      <w:r>
        <w:tab/>
      </w:r>
    </w:p>
    <w:p w14:paraId="1E600167" w14:textId="442D9AD5" w:rsidR="00E75ED3" w:rsidRDefault="00E75ED3" w:rsidP="00E75ED3">
      <w:pPr>
        <w:tabs>
          <w:tab w:val="left" w:pos="1511"/>
        </w:tabs>
      </w:pPr>
    </w:p>
    <w:p w14:paraId="0C870BB0" w14:textId="1F6C2ECC" w:rsidR="00A64A97" w:rsidRPr="00A64A97" w:rsidRDefault="00A64A97" w:rsidP="00A64A97"/>
    <w:p w14:paraId="011C7725" w14:textId="00A5281C" w:rsidR="00A64A97" w:rsidRPr="00A64A97" w:rsidRDefault="00A64A97" w:rsidP="00A64A97"/>
    <w:p w14:paraId="509DF089" w14:textId="0C113A24" w:rsidR="00A64A97" w:rsidRPr="00A64A97" w:rsidRDefault="00A64A97" w:rsidP="00A64A97"/>
    <w:p w14:paraId="64963468" w14:textId="77777777" w:rsidR="00A64A97" w:rsidRPr="00A64A97" w:rsidRDefault="00A64A97" w:rsidP="00A64A97"/>
    <w:p w14:paraId="5922F6F7" w14:textId="71F5C9C7" w:rsidR="00A64A97" w:rsidRPr="00A64A97" w:rsidRDefault="00A64A97" w:rsidP="00A64A97"/>
    <w:p w14:paraId="3A05175E" w14:textId="77777777" w:rsidR="00A64A97" w:rsidRDefault="00A64A97" w:rsidP="00A64A97"/>
    <w:p w14:paraId="68F485AC" w14:textId="6653A6BB" w:rsidR="00A64A97" w:rsidRDefault="00A64A97" w:rsidP="00A64A97"/>
    <w:p w14:paraId="5EB83BAF" w14:textId="5CB0AEAB" w:rsidR="00A64A97" w:rsidRDefault="00A64A97" w:rsidP="00A64A97">
      <w:pPr>
        <w:tabs>
          <w:tab w:val="left" w:pos="1212"/>
        </w:tabs>
      </w:pPr>
      <w:r>
        <w:tab/>
      </w:r>
    </w:p>
    <w:p w14:paraId="39F98364" w14:textId="37412B68" w:rsidR="00A64A97" w:rsidRDefault="00A64A97" w:rsidP="00A64A97">
      <w:pPr>
        <w:tabs>
          <w:tab w:val="left" w:pos="1212"/>
        </w:tabs>
      </w:pPr>
    </w:p>
    <w:p w14:paraId="2D0C800C" w14:textId="5055E884" w:rsidR="00A64A97" w:rsidRPr="00A64A97" w:rsidRDefault="00A64A97" w:rsidP="00A64A97">
      <w:pPr>
        <w:tabs>
          <w:tab w:val="left" w:pos="1212"/>
        </w:tabs>
      </w:pPr>
    </w:p>
    <w:sectPr w:rsidR="00A64A97" w:rsidRPr="00A64A97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A05A8" w14:textId="77777777" w:rsidR="00C901DA" w:rsidRDefault="00C901DA">
      <w:r>
        <w:separator/>
      </w:r>
    </w:p>
  </w:endnote>
  <w:endnote w:type="continuationSeparator" w:id="0">
    <w:p w14:paraId="73D3FCAD" w14:textId="77777777" w:rsidR="00C901DA" w:rsidRDefault="00C90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7545C" w14:textId="77777777" w:rsidR="00C901DA" w:rsidRDefault="00C901DA">
      <w:r>
        <w:separator/>
      </w:r>
    </w:p>
  </w:footnote>
  <w:footnote w:type="continuationSeparator" w:id="0">
    <w:p w14:paraId="031CBA6A" w14:textId="77777777" w:rsidR="00C901DA" w:rsidRDefault="00C90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1D8D"/>
    <w:rsid w:val="0019291F"/>
    <w:rsid w:val="00193840"/>
    <w:rsid w:val="001D6098"/>
    <w:rsid w:val="001F35D0"/>
    <w:rsid w:val="002010F1"/>
    <w:rsid w:val="00256A80"/>
    <w:rsid w:val="00286988"/>
    <w:rsid w:val="00292991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78152A"/>
    <w:rsid w:val="00834196"/>
    <w:rsid w:val="0085414C"/>
    <w:rsid w:val="00855BB3"/>
    <w:rsid w:val="008A5FAE"/>
    <w:rsid w:val="008B638F"/>
    <w:rsid w:val="008C213D"/>
    <w:rsid w:val="008D0D00"/>
    <w:rsid w:val="008E18F0"/>
    <w:rsid w:val="008F0922"/>
    <w:rsid w:val="00900C3D"/>
    <w:rsid w:val="009672EF"/>
    <w:rsid w:val="00A24085"/>
    <w:rsid w:val="00A64A97"/>
    <w:rsid w:val="00A83966"/>
    <w:rsid w:val="00A93D42"/>
    <w:rsid w:val="00AA1D8D"/>
    <w:rsid w:val="00AF5960"/>
    <w:rsid w:val="00B07B93"/>
    <w:rsid w:val="00B1110D"/>
    <w:rsid w:val="00B47730"/>
    <w:rsid w:val="00B85B9B"/>
    <w:rsid w:val="00BF03F3"/>
    <w:rsid w:val="00BF6BCC"/>
    <w:rsid w:val="00C901DA"/>
    <w:rsid w:val="00CB0664"/>
    <w:rsid w:val="00D10375"/>
    <w:rsid w:val="00D628B0"/>
    <w:rsid w:val="00D92E50"/>
    <w:rsid w:val="00DA06B6"/>
    <w:rsid w:val="00DD4412"/>
    <w:rsid w:val="00DD6E16"/>
    <w:rsid w:val="00E17694"/>
    <w:rsid w:val="00E75E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0EF82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MD.MINHAZULHASSAN</cp:lastModifiedBy>
  <cp:revision>52</cp:revision>
  <dcterms:created xsi:type="dcterms:W3CDTF">2013-12-23T23:15:00Z</dcterms:created>
  <dcterms:modified xsi:type="dcterms:W3CDTF">2026-09-13T14:22:00Z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