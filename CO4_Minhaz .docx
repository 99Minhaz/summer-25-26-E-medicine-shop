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14:paraId="087784AB" w14:textId="77777777" w:rsidTr="3503445F">
        <w:trPr>
          <w:trHeight w:hRule="exact" w:val="600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5CF1A0" w14:textId="77777777" w:rsidR="00A84A42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AE5820" w14:textId="77777777" w:rsidR="00A84A42" w:rsidRDefault="00000000">
            <w:r>
              <w:t>Student ID: 23-53049-3</w:t>
            </w:r>
          </w:p>
        </w:tc>
      </w:tr>
      <w:tr w:rsidR="00256A80" w14:paraId="04BE2080" w14:textId="77777777" w:rsidTr="3503445F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3AB5" w14:textId="77777777" w:rsidR="00256A80" w:rsidRDefault="00256A80">
            <w:pPr>
              <w:jc w:val="center"/>
            </w:pPr>
          </w:p>
        </w:tc>
      </w:tr>
    </w:tbl>
    <w:p w14:paraId="0CF193F6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2AC60675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2499E222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9F271ED" w14:textId="77777777" w:rsidR="00A84A42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5094626" w14:textId="77777777" w:rsidR="00A84A42" w:rsidRDefault="00000000">
            <w:r>
              <w:t>MD. MINHAZUL HASSAN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FD4EA5C" w14:textId="77777777" w:rsidR="00A84A42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62F9AFE" w14:textId="77777777" w:rsidR="00A84A42" w:rsidRDefault="00000000">
            <w:r>
              <w:t>23-53049-3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B59FEBB" w14:textId="77777777" w:rsidR="00A84A42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68E1A75" w14:textId="77777777" w:rsidR="00A84A42" w:rsidRDefault="00000000">
            <w:r>
              <w:t>4   |   Section AA</w:t>
            </w:r>
          </w:p>
        </w:tc>
      </w:tr>
      <w:tr w:rsidR="003D3FFD" w14:paraId="3E74C6A1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84EDD8" w14:textId="77777777" w:rsidR="00A84A42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CA559DA" w14:textId="77777777" w:rsidR="00A84A42" w:rsidRDefault="00000000">
            <w:r>
              <w:t>https://github.com/99Minhaz/summer-25-26-E-medicine-shop</w:t>
            </w:r>
          </w:p>
        </w:tc>
      </w:tr>
    </w:tbl>
    <w:p w14:paraId="20F4DE70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A84A42" w14:paraId="24026143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D064142" w14:textId="77777777" w:rsidR="00A84A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A84A42" w14:paraId="1244D5D2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A5A0A8E" w14:textId="77777777" w:rsidR="00A84A4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B539A71" w14:textId="77777777" w:rsidR="00A84A4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1158A504" w14:textId="77777777" w:rsidR="00A84A4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10BF3444" w14:textId="77777777" w:rsidR="00A84A4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A84A42" w14:paraId="2695A243" w14:textId="77777777">
        <w:tc>
          <w:tcPr>
            <w:tcW w:w="1248" w:type="dxa"/>
            <w:shd w:val="clear" w:color="auto" w:fill="DCE6F1"/>
            <w:vAlign w:val="center"/>
          </w:tcPr>
          <w:p w14:paraId="75CB86D8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C00F718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C14197A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A223B47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E490A9A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28A0CC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8AD667C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F417B9D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E301B56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A84A42" w14:paraId="340A4702" w14:textId="77777777">
        <w:tc>
          <w:tcPr>
            <w:tcW w:w="1248" w:type="dxa"/>
            <w:vAlign w:val="center"/>
          </w:tcPr>
          <w:p w14:paraId="557EAD05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7</w:t>
            </w:r>
          </w:p>
        </w:tc>
        <w:tc>
          <w:tcPr>
            <w:tcW w:w="1248" w:type="dxa"/>
            <w:vAlign w:val="center"/>
          </w:tcPr>
          <w:p w14:paraId="77C079FF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2E151C08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7AE12410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3.0</w:t>
            </w:r>
          </w:p>
        </w:tc>
        <w:tc>
          <w:tcPr>
            <w:tcW w:w="1248" w:type="dxa"/>
            <w:vAlign w:val="center"/>
          </w:tcPr>
          <w:p w14:paraId="2A316CC1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TBD</w:t>
            </w:r>
          </w:p>
        </w:tc>
        <w:tc>
          <w:tcPr>
            <w:tcW w:w="1248" w:type="dxa"/>
            <w:vAlign w:val="center"/>
          </w:tcPr>
          <w:p w14:paraId="4525F42A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3.0</w:t>
            </w:r>
          </w:p>
        </w:tc>
        <w:tc>
          <w:tcPr>
            <w:tcW w:w="1248" w:type="dxa"/>
            <w:vAlign w:val="center"/>
          </w:tcPr>
          <w:p w14:paraId="5C14D71B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TBD</w:t>
            </w:r>
          </w:p>
        </w:tc>
        <w:tc>
          <w:tcPr>
            <w:tcW w:w="1248" w:type="dxa"/>
            <w:vAlign w:val="center"/>
          </w:tcPr>
          <w:p w14:paraId="268D1D92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TBD</w:t>
            </w:r>
          </w:p>
        </w:tc>
        <w:tc>
          <w:tcPr>
            <w:tcW w:w="1248" w:type="dxa"/>
            <w:vAlign w:val="center"/>
          </w:tcPr>
          <w:p w14:paraId="0EB4400F" w14:textId="77777777" w:rsidR="00A84A42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TBD</w:t>
            </w:r>
          </w:p>
        </w:tc>
      </w:tr>
    </w:tbl>
    <w:p w14:paraId="0952DD1D" w14:textId="77777777" w:rsidR="00A84A42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4AF95CA7" w14:textId="77777777" w:rsidR="00A84A42" w:rsidRDefault="00A84A42">
      <w:pPr>
        <w:jc w:val="center"/>
      </w:pPr>
    </w:p>
    <w:p w14:paraId="5B645892" w14:textId="77777777" w:rsidR="00A84A42" w:rsidRDefault="00A84A42">
      <w:pPr>
        <w:jc w:val="center"/>
      </w:pPr>
    </w:p>
    <w:p w14:paraId="33A6B414" w14:textId="77777777" w:rsidR="00A84A42" w:rsidRDefault="00000000">
      <w:r>
        <w:t>Repository main page:</w:t>
      </w:r>
    </w:p>
    <w:p w14:paraId="1D573158" w14:textId="195A5B37" w:rsidR="00A84A42" w:rsidRDefault="003B515E">
      <w:r w:rsidRPr="003B515E">
        <w:drawing>
          <wp:anchor distT="0" distB="0" distL="114300" distR="114300" simplePos="0" relativeHeight="251658240" behindDoc="1" locked="0" layoutInCell="1" allowOverlap="1" wp14:anchorId="3A69FA2A" wp14:editId="37464073">
            <wp:simplePos x="0" y="0"/>
            <wp:positionH relativeFrom="column">
              <wp:posOffset>-2540</wp:posOffset>
            </wp:positionH>
            <wp:positionV relativeFrom="page">
              <wp:posOffset>4229100</wp:posOffset>
            </wp:positionV>
            <wp:extent cx="7132320" cy="2956560"/>
            <wp:effectExtent l="0" t="0" r="0" b="0"/>
            <wp:wrapThrough wrapText="bothSides">
              <wp:wrapPolygon edited="0">
                <wp:start x="0" y="0"/>
                <wp:lineTo x="0" y="21433"/>
                <wp:lineTo x="21519" y="21433"/>
                <wp:lineTo x="21519" y="0"/>
                <wp:lineTo x="0" y="0"/>
              </wp:wrapPolygon>
            </wp:wrapThrough>
            <wp:docPr id="14021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78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CBAC9" w14:textId="77777777" w:rsidR="00A84A42" w:rsidRDefault="00A84A42"/>
    <w:p w14:paraId="2C12554B" w14:textId="1D233A7F" w:rsidR="00A84A42" w:rsidRDefault="00A84A42"/>
    <w:p w14:paraId="565EF9CF" w14:textId="77777777" w:rsidR="00A84A42" w:rsidRDefault="00A84A42"/>
    <w:p w14:paraId="14A252B1" w14:textId="77777777" w:rsidR="00A84A42" w:rsidRDefault="00000000">
      <w:r>
        <w:t>[Note: JS validation / PHP Validation / Ajax-JSON / Git Contribution raw counts, and the VIVA score, are left as TBD — fill these in from your own repo activity; VIVA is scored by the instructor on the day.]</w:t>
      </w:r>
    </w:p>
    <w:sectPr w:rsidR="00A84A42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6BD4" w14:textId="77777777" w:rsidR="00994C16" w:rsidRDefault="00994C16">
      <w:r>
        <w:separator/>
      </w:r>
    </w:p>
  </w:endnote>
  <w:endnote w:type="continuationSeparator" w:id="0">
    <w:p w14:paraId="05356FAB" w14:textId="77777777" w:rsidR="00994C16" w:rsidRDefault="00994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ED5C8" w14:textId="77777777" w:rsidR="00994C16" w:rsidRDefault="00994C16">
      <w:r>
        <w:separator/>
      </w:r>
    </w:p>
  </w:footnote>
  <w:footnote w:type="continuationSeparator" w:id="0">
    <w:p w14:paraId="59B58F5D" w14:textId="77777777" w:rsidR="00994C16" w:rsidRDefault="00994C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79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B515E"/>
    <w:rsid w:val="003D3FFD"/>
    <w:rsid w:val="00413F47"/>
    <w:rsid w:val="004700BA"/>
    <w:rsid w:val="00834196"/>
    <w:rsid w:val="00855BB3"/>
    <w:rsid w:val="008F0922"/>
    <w:rsid w:val="00994C16"/>
    <w:rsid w:val="00A84A42"/>
    <w:rsid w:val="00A93D42"/>
    <w:rsid w:val="00AA1D8D"/>
    <w:rsid w:val="00B07B93"/>
    <w:rsid w:val="00B1110D"/>
    <w:rsid w:val="00B47730"/>
    <w:rsid w:val="00BF6BCC"/>
    <w:rsid w:val="00CB0664"/>
    <w:rsid w:val="00DD6E16"/>
    <w:rsid w:val="00E463DE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9BBA8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MD.MINHAZULHASSAN</cp:lastModifiedBy>
  <cp:revision>12</cp:revision>
  <dcterms:created xsi:type="dcterms:W3CDTF">2013-12-23T23:15:00Z</dcterms:created>
  <dcterms:modified xsi:type="dcterms:W3CDTF">2026-09-13T15:27:00Z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